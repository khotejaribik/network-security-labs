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— Make Networking Visible (DNS / TCP / HTTP)</w:t>
      </w:r>
    </w:p>
    <w:p/>
    <w:p>
      <w:r>
        <w:rPr>
          <w:sz w:val="22"/>
        </w:rPr>
        <w:t>This document summarizes what was completed in Phase 1 and provides a reproducible lab guide.</w:t>
      </w:r>
    </w:p>
    <w:p>
      <w:r>
        <w:rPr>
          <w:b/>
          <w:sz w:val="28"/>
        </w:rPr>
        <w:t>1) Environment</w:t>
      </w:r>
    </w:p>
    <w:p>
      <w:r>
        <w:t>Host: Windows. VM: Ubuntu 24.04.x on VirtualBox in NAT mode.</w:t>
      </w:r>
    </w:p>
    <w:p>
      <w:r>
        <w:t>VM interface: enp0s3. VM IP: 10.0.2.15/24. Gateway: 10.0.2.2. DNS: 10.0.2.3.</w:t>
      </w:r>
    </w:p>
    <w:p>
      <w:r>
        <w:rPr>
          <w:b/>
          <w:sz w:val="28"/>
        </w:rPr>
        <w:t>2) Confirm NAT in Ubuntu</w:t>
      </w:r>
    </w:p>
    <w:p>
      <w:r>
        <w:rPr>
          <w:rFonts w:ascii="Consolas" w:hAnsi="Consolas"/>
          <w:sz w:val="20"/>
        </w:rPr>
        <w:t>ip -4 a</w:t>
        <w:br/>
        <w:t>ip route</w:t>
      </w:r>
    </w:p>
    <w:p>
      <w:r>
        <w:t>NAT proof: default route via 10.0.2.2 (VirtualBox NAT gateway).</w:t>
      </w:r>
    </w:p>
    <w:p>
      <w:r>
        <w:rPr>
          <w:b/>
          <w:sz w:val="28"/>
        </w:rPr>
        <w:t>3) Install tools</w:t>
      </w:r>
    </w:p>
    <w:p>
      <w:r>
        <w:rPr>
          <w:rFonts w:ascii="Consolas" w:hAnsi="Consolas"/>
          <w:sz w:val="20"/>
        </w:rPr>
        <w:t>sudo apt update &amp;&amp; sudo apt -y upgrade</w:t>
        <w:br/>
        <w:t>sudo apt -y install net-tools dnsutils tcpdump curl openssh-server</w:t>
      </w:r>
    </w:p>
    <w:p>
      <w:r>
        <w:rPr>
          <w:b/>
          <w:sz w:val="28"/>
        </w:rPr>
        <w:t>4) Enable SSH</w:t>
      </w:r>
    </w:p>
    <w:p>
      <w:r>
        <w:rPr>
          <w:rFonts w:ascii="Consolas" w:hAnsi="Consolas"/>
          <w:sz w:val="20"/>
        </w:rPr>
        <w:t>sudo systemctl daemon-reload</w:t>
        <w:br/>
        <w:t>sudo systemctl enable --now ssh</w:t>
        <w:br/>
        <w:t>sudo systemctl status ssh --no-pager</w:t>
      </w:r>
    </w:p>
    <w:p>
      <w:r>
        <w:t>Expected: Active (running), listening on port 22.</w:t>
      </w:r>
    </w:p>
    <w:p>
      <w:r>
        <w:rPr>
          <w:b/>
          <w:sz w:val="28"/>
        </w:rPr>
        <w:t>5) Port forwarding for SSH (NAT)</w:t>
      </w:r>
    </w:p>
    <w:p>
      <w:r>
        <w:t>VirtualBox → Settings → Network → NAT → Port Forwarding:</w:t>
      </w:r>
    </w:p>
    <w:p>
      <w:r>
        <w:t>Host 127.0.0.1:2222 → Guest 10.0.2.15:22</w:t>
      </w:r>
    </w:p>
    <w:p>
      <w:r>
        <w:rPr>
          <w:rFonts w:ascii="Consolas" w:hAnsi="Consolas"/>
          <w:sz w:val="20"/>
        </w:rPr>
        <w:t>Windows PowerShell:</w:t>
        <w:br/>
        <w:t>ssh -p 2222 ubuntu@127.0.0.1</w:t>
      </w:r>
    </w:p>
    <w:p>
      <w:r>
        <w:t>127.0.0.1 here is Windows localhost; VirtualBox forwards into the VM.</w:t>
      </w:r>
    </w:p>
    <w:p>
      <w:r>
        <w:rPr>
          <w:b/>
          <w:sz w:val="28"/>
        </w:rPr>
        <w:t>6) DNS visibility lab</w:t>
      </w:r>
    </w:p>
    <w:p>
      <w:r>
        <w:rPr>
          <w:rFonts w:ascii="Consolas" w:hAnsi="Consolas"/>
          <w:sz w:val="20"/>
        </w:rPr>
        <w:t>sudo tcpdump -ni enp0s3 udp port 53</w:t>
        <w:br/>
        <w:t># in another terminal</w:t>
        <w:br/>
        <w:t>dig google.com</w:t>
      </w:r>
    </w:p>
    <w:p>
      <w:r>
        <w:t>Observe query from 10.0.2.15:&lt;ephemeral&gt; to 10.0.2.3:53 and the reply back.</w:t>
      </w:r>
    </w:p>
    <w:p>
      <w:r>
        <w:rPr>
          <w:b/>
          <w:sz w:val="28"/>
        </w:rPr>
        <w:t>7) TCP handshake lab</w:t>
      </w:r>
    </w:p>
    <w:p>
      <w:r>
        <w:rPr>
          <w:rFonts w:ascii="Consolas" w:hAnsi="Consolas"/>
          <w:sz w:val="20"/>
        </w:rPr>
        <w:t>sudo tcpdump -ni enp0s3 'tcp[tcpflags] &amp; (tcp-syn|tcp-ack) != 0'</w:t>
        <w:br/>
        <w:t># then</w:t>
        <w:br/>
        <w:t>curl -I https://google.com</w:t>
      </w:r>
    </w:p>
    <w:p>
      <w:r>
        <w:t>First three lines show SYN → SYN-ACK → ACK.</w:t>
      </w:r>
    </w:p>
    <w:p>
      <w:r>
        <w:rPr>
          <w:b/>
          <w:sz w:val="28"/>
        </w:rPr>
        <w:t>8) Run a local HTTP service + port forward</w:t>
      </w:r>
    </w:p>
    <w:p>
      <w:r>
        <w:rPr>
          <w:rFonts w:ascii="Consolas" w:hAnsi="Consolas"/>
          <w:sz w:val="20"/>
        </w:rPr>
        <w:t>mkdir -p ~/web</w:t>
        <w:br/>
        <w:t>echo "Hello, This is from Ubuntu VM" &gt; ~/web/index.html</w:t>
        <w:br/>
        <w:t>cd ~/web</w:t>
        <w:br/>
        <w:t>python3 -m http.server 8000</w:t>
      </w:r>
    </w:p>
    <w:p>
      <w:r>
        <w:t>Add VirtualBox port forward: Host 127.0.0.1:8080 → Guest 10.0.2.15:8000</w:t>
      </w:r>
    </w:p>
    <w:p>
      <w:r>
        <w:rPr>
          <w:rFonts w:ascii="Consolas" w:hAnsi="Consolas"/>
          <w:sz w:val="20"/>
        </w:rPr>
        <w:t>Windows PowerShell:</w:t>
        <w:br/>
        <w:t>curl.exe http://127.0.0.1:8080</w:t>
      </w:r>
    </w:p>
    <w:p>
      <w:r>
        <w:t>Note: In PowerShell, use curl.exe (not the curl alias) for a true curl behavior.</w:t>
      </w:r>
    </w:p>
    <w:p>
      <w:r>
        <w:rPr>
          <w:b/>
          <w:sz w:val="28"/>
        </w:rPr>
        <w:t>9) Capture plaintext HTTP payload</w:t>
      </w:r>
    </w:p>
    <w:p>
      <w:r>
        <w:rPr>
          <w:rFonts w:ascii="Consolas" w:hAnsi="Consolas"/>
          <w:sz w:val="20"/>
        </w:rPr>
        <w:t>sudo tcpdump -A -ni enp0s3 tcp port 8000</w:t>
        <w:br/>
        <w:t># then from Windows</w:t>
        <w:br/>
        <w:t>curl.exe -v http://127.0.0.1:8080</w:t>
      </w:r>
    </w:p>
    <w:p>
      <w:r>
        <w:t>Observe plaintext HTTP request lines like: GET / HTTP/1.1 and Host: 127.0.0.1:8080.</w:t>
      </w:r>
    </w:p>
    <w:p>
      <w:r>
        <w:rPr>
          <w:b/>
          <w:sz w:val="28"/>
        </w:rPr>
        <w:t>Phase 1 Deliverables</w:t>
      </w:r>
    </w:p>
    <w:p>
      <w:r>
        <w:t>Save logs/screenshots of: ip route, SSH connection, DNS capture, TCP handshake, HTTP GET payload. Add a simple network diagram and this document to a GitHub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